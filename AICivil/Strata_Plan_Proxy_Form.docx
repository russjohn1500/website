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8A62" w14:textId="77777777" w:rsidR="00664D08" w:rsidRDefault="00000000" w:rsidP="00A209AA">
      <w:pPr>
        <w:spacing w:after="0"/>
        <w:jc w:val="center"/>
      </w:pPr>
      <w:r>
        <w:rPr>
          <w:b/>
        </w:rPr>
        <w:t>PROPRIETORS STRATA PLAN #73</w:t>
      </w:r>
    </w:p>
    <w:p w14:paraId="2F879BEF" w14:textId="77777777" w:rsidR="00664D08" w:rsidRDefault="00000000" w:rsidP="00A209AA">
      <w:pPr>
        <w:spacing w:after="0"/>
        <w:jc w:val="center"/>
      </w:pPr>
      <w:r>
        <w:t>Carib Ocho Rios</w:t>
      </w:r>
    </w:p>
    <w:p w14:paraId="0075DA7F" w14:textId="77777777" w:rsidR="00664D08" w:rsidRDefault="00000000" w:rsidP="00A209AA">
      <w:pPr>
        <w:spacing w:after="0"/>
        <w:jc w:val="center"/>
      </w:pPr>
      <w:r>
        <w:t>P.O. Box 78</w:t>
      </w:r>
    </w:p>
    <w:p w14:paraId="444BF63B" w14:textId="77777777" w:rsidR="00664D08" w:rsidRDefault="00000000" w:rsidP="00A209AA">
      <w:pPr>
        <w:spacing w:after="0"/>
        <w:jc w:val="center"/>
      </w:pPr>
      <w:r>
        <w:t>97 Main Street, Ocho Rios, St. Ann J.W.I</w:t>
      </w:r>
    </w:p>
    <w:p w14:paraId="313202D6" w14:textId="77777777" w:rsidR="00664D08" w:rsidRDefault="00000000" w:rsidP="00A209AA">
      <w:pPr>
        <w:spacing w:after="0"/>
        <w:jc w:val="center"/>
      </w:pPr>
      <w:r>
        <w:t>Tel: (876) 974-5068, Cell: 1-658-206-0946</w:t>
      </w:r>
    </w:p>
    <w:p w14:paraId="2EB25B33" w14:textId="1275F40D" w:rsidR="00664D08" w:rsidRDefault="00000000" w:rsidP="00A209AA">
      <w:pPr>
        <w:pBdr>
          <w:bottom w:val="single" w:sz="6" w:space="1" w:color="auto"/>
        </w:pBdr>
        <w:spacing w:after="0"/>
        <w:jc w:val="center"/>
      </w:pPr>
      <w:r>
        <w:t xml:space="preserve">Email: </w:t>
      </w:r>
      <w:hyperlink r:id="rId6" w:history="1">
        <w:r w:rsidR="00A209AA" w:rsidRPr="005757CB">
          <w:rPr>
            <w:rStyle w:val="Hyperlink"/>
          </w:rPr>
          <w:t>PSP73.gm@gmail.com</w:t>
        </w:r>
      </w:hyperlink>
    </w:p>
    <w:p w14:paraId="28AE11C5" w14:textId="77777777" w:rsidR="00A209AA" w:rsidRDefault="00A209AA" w:rsidP="00A209AA">
      <w:pPr>
        <w:spacing w:after="0"/>
        <w:jc w:val="center"/>
      </w:pPr>
    </w:p>
    <w:p w14:paraId="79582A5A" w14:textId="77777777" w:rsidR="00A209AA" w:rsidRDefault="00A209AA">
      <w:pPr>
        <w:jc w:val="center"/>
        <w:rPr>
          <w:b/>
        </w:rPr>
      </w:pPr>
    </w:p>
    <w:p w14:paraId="0B617F95" w14:textId="6ECE3F1D" w:rsidR="00664D08" w:rsidRDefault="00000000">
      <w:pPr>
        <w:jc w:val="center"/>
      </w:pPr>
      <w:r>
        <w:rPr>
          <w:b/>
        </w:rPr>
        <w:t>F O R M   O F   P R O X Y</w:t>
      </w:r>
    </w:p>
    <w:p w14:paraId="3668389E" w14:textId="77777777" w:rsidR="00664D08" w:rsidRDefault="00000000">
      <w:pPr>
        <w:jc w:val="center"/>
      </w:pPr>
      <w:r>
        <w:rPr>
          <w:b/>
        </w:rPr>
        <w:t>(GENERAL POWER)</w:t>
      </w:r>
    </w:p>
    <w:p w14:paraId="5326C920" w14:textId="1677463E" w:rsidR="00664D08" w:rsidRDefault="00000000" w:rsidP="00A209AA">
      <w:pPr>
        <w:spacing w:after="0"/>
      </w:pPr>
      <w:r>
        <w:t>I/WE…………………………………………………………………………………………………</w:t>
      </w:r>
      <w:proofErr w:type="gramStart"/>
      <w:r>
        <w:t>…..</w:t>
      </w:r>
      <w:proofErr w:type="gramEnd"/>
      <w:r>
        <w:t>being the</w:t>
      </w:r>
    </w:p>
    <w:p w14:paraId="11FEBE8C" w14:textId="6FCF02AB" w:rsidR="00664D08" w:rsidRDefault="00000000" w:rsidP="00A209AA">
      <w:pPr>
        <w:spacing w:after="0"/>
      </w:pPr>
      <w:r>
        <w:t>registered proprietors of Strata Lot No. ………………………………………………………………………</w:t>
      </w:r>
      <w:proofErr w:type="gramStart"/>
      <w:r>
        <w:t>…..</w:t>
      </w:r>
      <w:proofErr w:type="gramEnd"/>
    </w:p>
    <w:p w14:paraId="74E0C63D" w14:textId="7BC7ACA5" w:rsidR="00664D08" w:rsidRDefault="00000000" w:rsidP="00A209AA">
      <w:pPr>
        <w:spacing w:after="0"/>
      </w:pPr>
      <w:r>
        <w:t>HEREBYAPPOINT………………………………………………………………………………………………</w:t>
      </w:r>
    </w:p>
    <w:p w14:paraId="2D4C7E58" w14:textId="6D094949" w:rsidR="00664D08" w:rsidRDefault="00000000" w:rsidP="00A209AA">
      <w:pPr>
        <w:spacing w:after="0"/>
      </w:pPr>
      <w:r>
        <w:t>of……………………………………………………………………………………………………………………………………………………………………………………………………………………………………………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97B1AF" w14:textId="2D77E0E1" w:rsidR="00664D08" w:rsidRDefault="00000000" w:rsidP="00A209AA">
      <w:pPr>
        <w:spacing w:after="0"/>
      </w:pPr>
      <w:r>
        <w:t>or failing him/her, …………………………………………………………………………………………</w:t>
      </w:r>
      <w:r w:rsidR="00A209AA">
        <w:t>…</w:t>
      </w:r>
      <w:r>
        <w:t>……</w:t>
      </w:r>
    </w:p>
    <w:p w14:paraId="58887DDC" w14:textId="7BF0A1B8" w:rsidR="00664D08" w:rsidRDefault="00000000" w:rsidP="00A209AA">
      <w:pPr>
        <w:spacing w:after="0"/>
      </w:pPr>
      <w:r>
        <w:t>of……………………………………………………………………………………………………………………</w:t>
      </w:r>
    </w:p>
    <w:p w14:paraId="0751415C" w14:textId="2666464B" w:rsidR="00664D08" w:rsidRDefault="00000000" w:rsidP="00A209AA">
      <w:pPr>
        <w:spacing w:after="0"/>
      </w:pPr>
      <w:r>
        <w:t>………………………………………………………………………………………………………………………</w:t>
      </w:r>
    </w:p>
    <w:p w14:paraId="53451121" w14:textId="77777777" w:rsidR="00664D08" w:rsidRDefault="00000000" w:rsidP="00A209AA">
      <w:pPr>
        <w:spacing w:after="0"/>
      </w:pPr>
      <w:r>
        <w:t xml:space="preserve">as my proxy to vote on behalf of me/us at the </w:t>
      </w:r>
      <w:r>
        <w:rPr>
          <w:b/>
        </w:rPr>
        <w:t xml:space="preserve">Annual General Meeting </w:t>
      </w:r>
    </w:p>
    <w:p w14:paraId="1BAF0D5C" w14:textId="77777777" w:rsidR="00664D08" w:rsidRDefault="00000000" w:rsidP="00A209AA">
      <w:pPr>
        <w:spacing w:after="0"/>
      </w:pPr>
      <w:r>
        <w:t xml:space="preserve">of Proprietors Strata Plan No. 73 to be held on </w:t>
      </w:r>
      <w:r>
        <w:rPr>
          <w:b/>
        </w:rPr>
        <w:t xml:space="preserve">July 13, 2025, </w:t>
      </w:r>
    </w:p>
    <w:p w14:paraId="25A04B41" w14:textId="77777777" w:rsidR="00664D08" w:rsidRDefault="00000000" w:rsidP="00A209AA">
      <w:pPr>
        <w:spacing w:after="0"/>
      </w:pPr>
      <w:r>
        <w:t xml:space="preserve">at 10:am Jamaica time on </w:t>
      </w:r>
      <w:r>
        <w:rPr>
          <w:b/>
        </w:rPr>
        <w:t xml:space="preserve">Zoom workplace, Meeting ID: </w:t>
      </w:r>
    </w:p>
    <w:p w14:paraId="1173C55F" w14:textId="77777777" w:rsidR="00664D08" w:rsidRDefault="00000000" w:rsidP="00A209AA">
      <w:pPr>
        <w:spacing w:after="0"/>
      </w:pPr>
      <w:r>
        <w:t>897 09877119 Password: 028496</w:t>
      </w:r>
    </w:p>
    <w:p w14:paraId="21678F4D" w14:textId="77777777" w:rsidR="00664D08" w:rsidRDefault="00000000" w:rsidP="00A209AA">
      <w:pPr>
        <w:spacing w:after="0"/>
      </w:pPr>
      <w:r>
        <w:t>and at any adjournment thereof. The proxy will vote on all matters put to the meeting</w:t>
      </w:r>
    </w:p>
    <w:p w14:paraId="1CF142E2" w14:textId="77777777" w:rsidR="00664D08" w:rsidRDefault="00664D08" w:rsidP="00A209AA">
      <w:pPr>
        <w:spacing w:after="0"/>
      </w:pPr>
    </w:p>
    <w:p w14:paraId="6E9F9DA2" w14:textId="77777777" w:rsidR="00664D08" w:rsidRDefault="00000000" w:rsidP="00A209AA">
      <w:pPr>
        <w:spacing w:after="0"/>
      </w:pPr>
      <w:r>
        <w:t>SIGNED this…………………………day of ……………………………….. 20…………………………</w:t>
      </w:r>
    </w:p>
    <w:p w14:paraId="7C6F3F44" w14:textId="77777777" w:rsidR="00664D08" w:rsidRDefault="00664D08" w:rsidP="00A209AA">
      <w:pPr>
        <w:spacing w:after="0"/>
      </w:pPr>
    </w:p>
    <w:p w14:paraId="52DB17CD" w14:textId="77777777" w:rsidR="00664D08" w:rsidRDefault="00000000" w:rsidP="00A209AA">
      <w:pPr>
        <w:spacing w:after="0"/>
      </w:pPr>
      <w:r>
        <w:t>………………………………………..</w:t>
      </w:r>
    </w:p>
    <w:p w14:paraId="3A2CF64E" w14:textId="77777777" w:rsidR="00664D08" w:rsidRDefault="00000000" w:rsidP="00A209AA">
      <w:pPr>
        <w:spacing w:after="0"/>
      </w:pPr>
      <w:r>
        <w:t>Signature of proprietor(s)</w:t>
      </w:r>
    </w:p>
    <w:p w14:paraId="0664F905" w14:textId="77777777" w:rsidR="00A209AA" w:rsidRDefault="00A209AA" w:rsidP="00A209AA">
      <w:pPr>
        <w:spacing w:after="0"/>
      </w:pPr>
    </w:p>
    <w:p w14:paraId="45492101" w14:textId="77777777" w:rsidR="00A209AA" w:rsidRDefault="00A209AA" w:rsidP="00A209AA">
      <w:pPr>
        <w:spacing w:after="0"/>
      </w:pPr>
    </w:p>
    <w:p w14:paraId="79709342" w14:textId="77777777" w:rsidR="00A209AA" w:rsidRDefault="00A209AA" w:rsidP="00A209AA">
      <w:pPr>
        <w:spacing w:after="0"/>
      </w:pPr>
    </w:p>
    <w:p w14:paraId="69F1D837" w14:textId="77777777" w:rsidR="00664D08" w:rsidRDefault="00000000" w:rsidP="00A209AA">
      <w:pPr>
        <w:spacing w:after="0"/>
      </w:pPr>
      <w:r>
        <w:rPr>
          <w:b/>
        </w:rPr>
        <w:t>NOTES:</w:t>
      </w:r>
    </w:p>
    <w:p w14:paraId="1F2B2EB7" w14:textId="77777777" w:rsidR="00A209AA" w:rsidRDefault="00000000" w:rsidP="00A209AA">
      <w:pPr>
        <w:pStyle w:val="ListParagraph"/>
        <w:numPr>
          <w:ilvl w:val="0"/>
          <w:numId w:val="10"/>
        </w:numPr>
        <w:spacing w:after="0"/>
      </w:pPr>
      <w:r>
        <w:t>IF EXECUTED BY A CORPORATION, THIS PROXY SHOULD BE SEALED.</w:t>
      </w:r>
    </w:p>
    <w:p w14:paraId="335AF806" w14:textId="77777777" w:rsidR="00A209AA" w:rsidRPr="00A209AA" w:rsidRDefault="00000000" w:rsidP="00A209AA">
      <w:pPr>
        <w:pStyle w:val="ListParagraph"/>
        <w:numPr>
          <w:ilvl w:val="0"/>
          <w:numId w:val="10"/>
        </w:numPr>
        <w:spacing w:after="0"/>
      </w:pPr>
      <w:r>
        <w:t xml:space="preserve"> THIS PROXY MUST BE DEPOSITED AT THE REGISTERED OFFICE BY THURSDAY, JULY 10, 2025 AT 10:00 A.M. </w:t>
      </w:r>
      <w:r w:rsidRPr="00A209AA">
        <w:rPr>
          <w:b/>
        </w:rPr>
        <w:t>NO PROXIES WILL BE ACCEPTED AFTER THIS TIME.</w:t>
      </w:r>
    </w:p>
    <w:p w14:paraId="1FE2314B" w14:textId="12110E36" w:rsidR="00664D08" w:rsidRDefault="00000000" w:rsidP="00A209AA">
      <w:pPr>
        <w:pStyle w:val="ListParagraph"/>
        <w:numPr>
          <w:ilvl w:val="0"/>
          <w:numId w:val="10"/>
        </w:numPr>
        <w:spacing w:after="0"/>
      </w:pPr>
      <w:r>
        <w:t xml:space="preserve"> A HUNDRED DOLLAR STAMP SHOULD BE AFFIXED. IF THE STAMP IS NOT AFFIXED, YOU HEREBY AUTHORIZE THE OFFICE TO AFFIX THE STAMP FOR YOU.</w:t>
      </w:r>
    </w:p>
    <w:sectPr w:rsidR="00664D08" w:rsidSect="00A209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487734"/>
    <w:multiLevelType w:val="hybridMultilevel"/>
    <w:tmpl w:val="638EA9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139028">
    <w:abstractNumId w:val="8"/>
  </w:num>
  <w:num w:numId="2" w16cid:durableId="936445047">
    <w:abstractNumId w:val="6"/>
  </w:num>
  <w:num w:numId="3" w16cid:durableId="1347172708">
    <w:abstractNumId w:val="5"/>
  </w:num>
  <w:num w:numId="4" w16cid:durableId="402921329">
    <w:abstractNumId w:val="4"/>
  </w:num>
  <w:num w:numId="5" w16cid:durableId="1877237273">
    <w:abstractNumId w:val="7"/>
  </w:num>
  <w:num w:numId="6" w16cid:durableId="1406801930">
    <w:abstractNumId w:val="3"/>
  </w:num>
  <w:num w:numId="7" w16cid:durableId="1281109139">
    <w:abstractNumId w:val="2"/>
  </w:num>
  <w:num w:numId="8" w16cid:durableId="836307357">
    <w:abstractNumId w:val="1"/>
  </w:num>
  <w:num w:numId="9" w16cid:durableId="1632245939">
    <w:abstractNumId w:val="0"/>
  </w:num>
  <w:num w:numId="10" w16cid:durableId="361169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D08"/>
    <w:rsid w:val="00A209AA"/>
    <w:rsid w:val="00AA1D8D"/>
    <w:rsid w:val="00AA74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F8BAF"/>
  <w14:defaultImageDpi w14:val="300"/>
  <w15:docId w15:val="{0A1593FC-AF56-4185-85FB-C048A8E6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09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SP73.g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shaw</cp:lastModifiedBy>
  <cp:revision>2</cp:revision>
  <dcterms:created xsi:type="dcterms:W3CDTF">2013-12-23T23:15:00Z</dcterms:created>
  <dcterms:modified xsi:type="dcterms:W3CDTF">2025-07-11T11:37:00Z</dcterms:modified>
  <cp:category/>
</cp:coreProperties>
</file>